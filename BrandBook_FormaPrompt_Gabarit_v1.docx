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PTitrePartie"/>
        <w:jc w:val="center"/>
      </w:pPr>
      <w:r>
        <w:rPr>
          <w:b/>
        </w:rPr>
        <w:t>BRAND BOOK</w:t>
        <w:br/>
      </w:r>
      <w:r>
        <w:t>FormaPrompt®</w:t>
        <w:br/>
      </w:r>
    </w:p>
    <w:p>
      <w:pPr>
        <w:jc w:val="center"/>
      </w:pPr>
      <w:r>
        <w:t>Emplacement réservé au logo FormaPrompt</w:t>
      </w:r>
    </w:p>
    <w:p>
      <w:r>
        <w:br w:type="page"/>
      </w:r>
    </w:p>
    <w:p>
      <w:pPr>
        <w:pStyle w:val="FPChapitre"/>
      </w:pPr>
      <w:r>
        <w:t>Modèle de page - Chapitre</w:t>
      </w:r>
    </w:p>
    <w:p>
      <w:pPr/>
      <w:r>
        <w:t>Introduction du chapitre...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Bon exemple</w:t>
            </w:r>
          </w:p>
        </w:tc>
        <w:tc>
          <w:tcPr>
            <w:tcW w:type="dxa" w:w="4844"/>
          </w:tcPr>
          <w:p>
            <w:r>
              <w:t>Mauvais exemple</w:t>
            </w:r>
          </w:p>
        </w:tc>
      </w:tr>
      <w:tr>
        <w:tc>
          <w:tcPr>
            <w:tcW w:type="dxa" w:w="4844"/>
          </w:tcPr>
          <w:p>
            <w:r>
              <w:t>Illustration à insérer</w:t>
            </w:r>
          </w:p>
        </w:tc>
        <w:tc>
          <w:tcPr>
            <w:tcW w:type="dxa" w:w="4844"/>
          </w:tcPr>
          <w:p>
            <w:r>
              <w:t>Illustration à insérer</w:t>
            </w:r>
          </w:p>
        </w:tc>
      </w:tr>
    </w:tbl>
    <w:p>
      <w:pPr>
        <w:pStyle w:val="Heading2"/>
      </w:pPr>
      <w:r>
        <w:t>Encadré Astuce</w:t>
      </w:r>
    </w:p>
    <w:p>
      <w:r>
        <w:rPr>
          <w:b/>
        </w:rPr>
        <w:t xml:space="preserve">💡 Astuce : </w:t>
      </w:r>
      <w:r>
        <w:t>Texte de l'astuce...</w:t>
      </w:r>
    </w:p>
    <w:p>
      <w:pPr>
        <w:pStyle w:val="Heading2"/>
      </w:pPr>
      <w:r>
        <w:t>Checklist</w:t>
      </w:r>
    </w:p>
    <w:p>
      <w:r>
        <w:t>☐ Logo présent</w:t>
      </w:r>
    </w:p>
    <w:p>
      <w:r>
        <w:t>☐ Version</w:t>
      </w:r>
    </w:p>
    <w:p>
      <w:r>
        <w:t>☐ Orthographe</w:t>
      </w:r>
    </w:p>
    <w:p>
      <w:r>
        <w:t>☐ Captures HD</w:t>
      </w:r>
    </w:p>
    <w:p>
      <w:r>
        <w:t>☐ Conforme à la charte</w:t>
      </w:r>
    </w:p>
    <w:sectPr w:rsidR="00FC693F" w:rsidRPr="0006063C" w:rsidSect="00034616">
      <w:pgSz w:w="12240" w:h="15840"/>
      <w:pgMar w:top="1134" w:right="141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PTitrePartie">
    <w:name w:val="FP Titre Partie"/>
    <w:rPr>
      <w:rFonts w:ascii="Aptos" w:hAnsi="Aptos"/>
      <w:b/>
      <w:color w:val="225E36"/>
      <w:sz w:val="60"/>
    </w:rPr>
  </w:style>
  <w:style w:type="paragraph" w:customStyle="1" w:styleId="FPChapitre">
    <w:name w:val="FP Chapitre"/>
    <w:rPr>
      <w:rFonts w:ascii="Aptos" w:hAnsi="Aptos"/>
      <w:b/>
      <w:color w:val="225E36"/>
      <w:sz w:val="48"/>
    </w:rPr>
  </w:style>
  <w:style w:type="paragraph" w:customStyle="1" w:styleId="FPTitre1">
    <w:name w:val="FP Titre 1"/>
    <w:rPr>
      <w:rFonts w:ascii="Aptos" w:hAnsi="Aptos"/>
      <w:b/>
      <w:color w:val="225E36"/>
      <w:sz w:val="40"/>
    </w:rPr>
  </w:style>
  <w:style w:type="paragraph" w:customStyle="1" w:styleId="FPTitre2">
    <w:name w:val="FP Titre 2"/>
    <w:rPr>
      <w:rFonts w:ascii="Aptos" w:hAnsi="Aptos"/>
      <w:b/>
      <w:color w:val="225E36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